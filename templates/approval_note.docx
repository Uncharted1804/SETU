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DEPARTMENT OF ENGINEERING &amp; INSPECTION</w:t>
      </w:r>
    </w:p>
    <w:p>
      <w:r>
        <w:t>DOCUMENT TITLE: {{TITLE}}</w:t>
      </w:r>
    </w:p>
    <w:p>
      <w:r>
        <w:t>REFERENCE NUMBER: {{REF_NUM}}</w:t>
      </w:r>
    </w:p>
    <w:p>
      <w:r>
        <w:t>DATE: {{DATE}}</w:t>
      </w:r>
    </w:p>
    <w:p>
      <w:r>
        <w:t>SUBJECT: {{SUBJECT}}</w:t>
      </w:r>
    </w:p>
    <w:p>
      <w:pPr>
        <w:pStyle w:val="Heading1"/>
      </w:pPr>
      <w:r>
        <w:t>1. Executive Summary</w:t>
      </w:r>
    </w:p>
    <w:p>
      <w:r>
        <w:t>{{EXEC_SUMMARY}}</w:t>
      </w:r>
    </w:p>
    <w:p>
      <w:pPr>
        <w:pStyle w:val="Heading1"/>
      </w:pPr>
      <w:r>
        <w:t>2. Inspection / Source Document Information</w:t>
      </w:r>
    </w:p>
    <w:p>
      <w:r>
        <w:t>{{INSPECTION_INFO}}</w:t>
      </w:r>
    </w:p>
    <w:p>
      <w:pPr>
        <w:pStyle w:val="Heading1"/>
      </w:pPr>
      <w:r>
        <w:t>3. Findings</w:t>
      </w:r>
    </w:p>
    <w:p>
      <w:r>
        <w:t>{{FINDINGS_LIST}}</w:t>
      </w:r>
    </w:p>
    <w:p>
      <w:pPr>
        <w:pStyle w:val="Heading1"/>
      </w:pPr>
      <w:r>
        <w:t>4. Finding Severity / Confidence</w:t>
      </w:r>
    </w:p>
    <w:p>
      <w:r>
        <w:t>{{SEVERITY_CONFIDENCE}}</w:t>
      </w:r>
    </w:p>
    <w:p>
      <w:pPr>
        <w:pStyle w:val="Heading1"/>
      </w:pPr>
      <w:r>
        <w:t>5. Recommendations</w:t>
      </w:r>
    </w:p>
    <w:p>
      <w:r>
        <w:t>{{RECOMMENDATIONS}}</w:t>
      </w:r>
    </w:p>
    <w:p>
      <w:pPr>
        <w:pStyle w:val="Heading1"/>
      </w:pPr>
      <w:r>
        <w:t>6. Approval / Decision</w:t>
      </w:r>
    </w:p>
    <w:p>
      <w:r>
        <w:t>{{DECISION}}</w:t>
      </w:r>
    </w:p>
    <w:p>
      <w:pPr>
        <w:pStyle w:val="Heading1"/>
      </w:pPr>
      <w:r>
        <w:t>7. Grounding / References / Citations</w:t>
      </w:r>
    </w:p>
    <w:p>
      <w:r>
        <w:t>{{CITATIONS}}</w:t>
      </w:r>
    </w:p>
    <w:p>
      <w:pPr>
        <w:pStyle w:val="Heading1"/>
      </w:pPr>
      <w:r>
        <w:t>8. Unsupported Claims / Verification Warnings</w:t>
      </w:r>
    </w:p>
    <w:p>
      <w:r>
        <w:t>{{WARNINGS}}</w:t>
      </w:r>
    </w:p>
    <w:p>
      <w:pPr>
        <w:pStyle w:val="Heading1"/>
      </w:pPr>
      <w:r>
        <w:t>9. Calculation Annexure</w:t>
      </w:r>
    </w:p>
    <w:p>
      <w:r>
        <w:t>{{CALC_ANNEXURE}}</w:t>
      </w:r>
    </w:p>
    <w:p>
      <w:pPr>
        <w:pStyle w:val="Heading1"/>
      </w:pPr>
      <w:r>
        <w:t>Signatures</w:t>
      </w:r>
    </w:p>
    <w:p>
      <w:r>
        <w:rPr>
          <w:b/>
        </w:rPr>
        <w:t>Prepared by: {{PREPARED_BY}}</w:t>
        <w:br/>
        <w:br/>
      </w:r>
      <w:r>
        <w:rPr>
          <w:b/>
        </w:rPr>
        <w:t>Reviewed by: {{REVIEWED_BY}}</w:t>
        <w:br/>
        <w:br/>
      </w:r>
      <w:r>
        <w:rPr>
          <w:b/>
        </w:rPr>
        <w:t>Approved by: {{APPROVED_BY}}</w:t>
        <w:br/>
        <w:br/>
      </w:r>
      <w:r>
        <w:rPr>
          <w:b/>
        </w:rPr>
        <w:t>Signature/Date: 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